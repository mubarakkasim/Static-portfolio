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8351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por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835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32"/>
        </w:rPr>
        <w:t>MUBARAK KASIM</w:t>
        <w:br/>
      </w:r>
      <w:r>
        <w:rPr>
          <w:sz w:val="20"/>
        </w:rPr>
        <w:t>Tukur Tukur, Zaria, Kaduna State, Nigeria | 09068500544 | mubarakkasimmaishanu@gmail.com</w:t>
        <w:br/>
      </w:r>
    </w:p>
    <w:p>
      <w:r>
        <w:rPr>
          <w:b/>
          <w:sz w:val="24"/>
          <w:u w:val="single"/>
        </w:rPr>
        <w:t>PROFILE SUMMARY</w:t>
      </w:r>
    </w:p>
    <w:p>
      <w:r>
        <w:t>Resourceful and detail-oriented Computer Science graduate (Distinction) with strong analytical, statistical, and problem-solving skills. Skilled in Excel (advanced), Power BI, Google Data Analytics, web development, and teaching, with proven ability to organize, visualize, and interpret data for decision-making. Experienced in designing dashboards, managing records, and optimizing workflows for SMEs. Eager to contribute to a banking environment through data analysis, reporting, and operational support.</w:t>
      </w:r>
    </w:p>
    <w:p>
      <w:r>
        <w:rPr>
          <w:b/>
          <w:sz w:val="24"/>
          <w:u w:val="single"/>
        </w:rPr>
        <w:t>CORE COMPETENCIES</w:t>
      </w:r>
    </w:p>
    <w:p>
      <w:pPr>
        <w:pStyle w:val="ListBullet"/>
      </w:pPr>
      <w:r>
        <w:t>Data Analysis &amp; Visualization (Excel, Power BI, Google Data Studio)</w:t>
      </w:r>
    </w:p>
    <w:p>
      <w:pPr>
        <w:pStyle w:val="ListBullet"/>
      </w:pPr>
      <w:r>
        <w:t>Statistical Analysis &amp; Reporting</w:t>
      </w:r>
    </w:p>
    <w:p>
      <w:pPr>
        <w:pStyle w:val="ListBullet"/>
      </w:pPr>
      <w:r>
        <w:t>Database Management (MySQL, SQL basics)</w:t>
      </w:r>
    </w:p>
    <w:p>
      <w:pPr>
        <w:pStyle w:val="ListBullet"/>
      </w:pPr>
      <w:r>
        <w:t>Web Development (PHP, CSS, Bootstrap)</w:t>
      </w:r>
    </w:p>
    <w:p>
      <w:pPr>
        <w:pStyle w:val="ListBullet"/>
      </w:pPr>
      <w:r>
        <w:t>Teaching &amp; Training Delivery</w:t>
      </w:r>
    </w:p>
    <w:p>
      <w:pPr>
        <w:pStyle w:val="ListBullet"/>
      </w:pPr>
      <w:r>
        <w:t>Report Writing &amp; Documentation</w:t>
      </w:r>
    </w:p>
    <w:p>
      <w:pPr>
        <w:pStyle w:val="ListBullet"/>
      </w:pPr>
      <w:r>
        <w:t>Strong Interpersonal &amp; Communication Skills</w:t>
      </w:r>
    </w:p>
    <w:p>
      <w:pPr>
        <w:pStyle w:val="ListBullet"/>
      </w:pPr>
      <w:r>
        <w:t>Process Optimization &amp; Record Management</w:t>
      </w:r>
    </w:p>
    <w:p>
      <w:r>
        <w:rPr>
          <w:b/>
          <w:sz w:val="24"/>
          <w:u w:val="single"/>
        </w:rPr>
        <w:t>EDUCATION</w:t>
      </w:r>
    </w:p>
    <w:p>
      <w:r>
        <w:t>National Diploma (ND) in Computer Science — Distinction</w:t>
        <w:br/>
        <w:t>Nuhu Bamalli Polytechnic, Zaria | 2024</w:t>
      </w:r>
    </w:p>
    <w:p>
      <w:r>
        <w:t>Professional Diploma in Computer Science</w:t>
        <w:br/>
        <w:t>Iya Abubakar Institute of Computing and ICT, Ahmadu Bello University | 2022</w:t>
      </w:r>
    </w:p>
    <w:p>
      <w:r>
        <w:rPr>
          <w:b/>
          <w:sz w:val="24"/>
          <w:u w:val="single"/>
        </w:rPr>
        <w:t>CERTIFICATIONS</w:t>
      </w:r>
    </w:p>
    <w:p>
      <w:pPr>
        <w:pStyle w:val="ListBullet"/>
      </w:pPr>
      <w:r>
        <w:t>Google Data Analytics Professional Certificate (In Progress)</w:t>
      </w:r>
    </w:p>
    <w:p>
      <w:pPr>
        <w:pStyle w:val="ListBullet"/>
      </w:pPr>
      <w:r>
        <w:t>Excel for Data Analysis — Big Picture Learning (Completed)</w:t>
      </w:r>
    </w:p>
    <w:p>
      <w:pPr>
        <w:pStyle w:val="ListBullet"/>
      </w:pPr>
      <w:r>
        <w:t>Microsoft Power BI for Business Intelligence (Advanced Level)</w:t>
      </w:r>
    </w:p>
    <w:p>
      <w:pPr>
        <w:pStyle w:val="ListBullet"/>
      </w:pPr>
      <w:r>
        <w:t>Introduction to Statistics — Microsoft Learn (Completed)</w:t>
      </w:r>
    </w:p>
    <w:p>
      <w:r>
        <w:rPr>
          <w:b/>
          <w:sz w:val="24"/>
          <w:u w:val="single"/>
        </w:rPr>
        <w:t>PRACTICAL EXPERIENCE</w:t>
      </w:r>
    </w:p>
    <w:p>
      <w:r>
        <w:t>Senior Master, Chief Typist, Computer &amp; ICT Coordinator, and School Teacher</w:t>
        <w:br/>
        <w:t>Nur Light Academy, Zaria | 2020–2023</w:t>
      </w:r>
    </w:p>
    <w:p>
      <w:pPr>
        <w:pStyle w:val="ListBullet"/>
      </w:pPr>
      <w:r>
        <w:t>Managed and coordinated ICT resources, ensuring effective teaching and learning processes.</w:t>
      </w:r>
    </w:p>
    <w:p>
      <w:pPr>
        <w:pStyle w:val="ListBullet"/>
      </w:pPr>
      <w:r>
        <w:t>Taught Data Processing and Computer Science, preparing students for WAEC and NECO.</w:t>
      </w:r>
    </w:p>
    <w:p>
      <w:pPr>
        <w:pStyle w:val="ListBullet"/>
      </w:pPr>
      <w:r>
        <w:t>Designed and typed official school documents, examination papers, and reports.</w:t>
      </w:r>
    </w:p>
    <w:p>
      <w:pPr>
        <w:pStyle w:val="ListBullet"/>
      </w:pPr>
      <w:r>
        <w:t>Oversaw administrative records and maintained student information systems.</w:t>
      </w:r>
    </w:p>
    <w:p>
      <w:r>
        <w:t>Data &amp; Operations Assistant (Part-Time)</w:t>
        <w:br/>
        <w:t>SM Bread Bakery, Zaria | 2025–Present</w:t>
      </w:r>
    </w:p>
    <w:p>
      <w:pPr>
        <w:pStyle w:val="ListBullet"/>
      </w:pPr>
      <w:r>
        <w:t>Designed and implemented a sales and returns tracking system to monitor daily transactions.</w:t>
      </w:r>
    </w:p>
    <w:p>
      <w:pPr>
        <w:pStyle w:val="ListBullet"/>
      </w:pPr>
      <w:r>
        <w:t>Developed a simple customer relationship management sheet for better follow-ups.</w:t>
      </w:r>
    </w:p>
    <w:p>
      <w:pPr>
        <w:pStyle w:val="ListBullet"/>
      </w:pPr>
      <w:r>
        <w:t>Created inventory monitoring templates for raw materials.</w:t>
      </w:r>
    </w:p>
    <w:p>
      <w:r>
        <w:t>Freelance Web Developer &amp; Project Documentation Specialist</w:t>
        <w:br/>
        <w:t>2021–Present</w:t>
      </w:r>
    </w:p>
    <w:p>
      <w:pPr>
        <w:pStyle w:val="ListBullet"/>
      </w:pPr>
      <w:r>
        <w:t>Built and maintained responsive websites using PHP, CSS, and Bootstrap.</w:t>
      </w:r>
    </w:p>
    <w:p>
      <w:pPr>
        <w:pStyle w:val="ListBullet"/>
      </w:pPr>
      <w:r>
        <w:t>Prepared academic project documentation for health and computer science students.</w:t>
      </w:r>
    </w:p>
    <w:p>
      <w:r>
        <w:rPr>
          <w:b/>
          <w:sz w:val="24"/>
          <w:u w:val="single"/>
        </w:rPr>
        <w:t>PROJECT HIGHLIGHTS</w:t>
      </w:r>
    </w:p>
    <w:p>
      <w:pPr>
        <w:pStyle w:val="ListBullet"/>
      </w:pPr>
      <w:r>
        <w:t>Bakery Operations Dashboard: Created a Power BI dashboard showing daily production, wastage, and revenue trends.</w:t>
      </w:r>
    </w:p>
    <w:p>
      <w:pPr>
        <w:pStyle w:val="ListBullet"/>
      </w:pPr>
      <w:r>
        <w:t>School Fee Tracker: Excel system tracking payments, outstanding balances, and automated reminders.</w:t>
      </w:r>
    </w:p>
    <w:p>
      <w:pPr>
        <w:pStyle w:val="ListBullet"/>
      </w:pPr>
      <w:r>
        <w:t>Clinic Stock &amp; Appointment Manager: Spreadsheet-based system to monitor inventory and patient appointments.</w:t>
      </w:r>
    </w:p>
    <w:p>
      <w:r>
        <w:rPr>
          <w:b/>
          <w:sz w:val="24"/>
          <w:u w:val="single"/>
        </w:rPr>
        <w:t>TECHNICAL SKILLS</w:t>
      </w:r>
    </w:p>
    <w:p>
      <w:pPr>
        <w:pStyle w:val="ListBullet"/>
      </w:pPr>
      <w:r>
        <w:t>Software: MS Excel, Power BI, MySQL, PHP, Canva, Google Sheets</w:t>
      </w:r>
    </w:p>
    <w:p>
      <w:pPr>
        <w:pStyle w:val="ListBullet"/>
      </w:pPr>
      <w:r>
        <w:t>Data Skills: Data Cleaning, Statistical Analysis, Visualization, Dashboard Design</w:t>
      </w:r>
    </w:p>
    <w:p>
      <w:pPr>
        <w:pStyle w:val="ListBullet"/>
      </w:pPr>
      <w:r>
        <w:t>Languages: PHP, SQL, Python (pandas basics)</w:t>
      </w:r>
    </w:p>
    <w:p>
      <w:r>
        <w:rPr>
          <w:b/>
          <w:sz w:val="24"/>
          <w:u w:val="single"/>
        </w:rPr>
        <w:t>STRENGTHS</w:t>
      </w:r>
    </w:p>
    <w:p>
      <w:pPr>
        <w:pStyle w:val="ListBullet"/>
      </w:pPr>
      <w:r>
        <w:t>Quick learner with strong adaptability</w:t>
      </w:r>
    </w:p>
    <w:p>
      <w:pPr>
        <w:pStyle w:val="ListBullet"/>
      </w:pPr>
      <w:r>
        <w:t>High attention to detail and accuracy</w:t>
      </w:r>
    </w:p>
    <w:p>
      <w:pPr>
        <w:pStyle w:val="ListBullet"/>
      </w:pPr>
      <w:r>
        <w:t>Ability to work independently or in a team setting</w:t>
      </w:r>
    </w:p>
    <w:p>
      <w:r>
        <w:rPr>
          <w:b/>
          <w:sz w:val="24"/>
          <w:u w:val="single"/>
        </w:rPr>
        <w:t>REFERENCES</w:t>
      </w:r>
    </w:p>
    <w:p>
      <w:r>
        <w:t>Maryam Yusuf – Director, Nur Light Academy | +234 703 700 5509</w:t>
      </w:r>
    </w:p>
    <w:p>
      <w:r>
        <w:t>Mal. Isyaku Dahiru – Former HOD, Department of Computer Science, Nuhu Bamalli Polytechnic, Zaria | +234 803 701 8321</w:t>
      </w:r>
    </w:p>
    <w:p>
      <w:r>
        <w:t>Mal. Sulaiman – School Teacher, Baba Ahmad Memorial College of Higher Islamic and Science Education | [Number Not Provided]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